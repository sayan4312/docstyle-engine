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080" w:right="992" w:bottom="500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